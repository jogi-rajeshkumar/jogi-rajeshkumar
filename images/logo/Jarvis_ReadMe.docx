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 - AI Virtual Assistant in Python</w:t>
      </w:r>
    </w:p>
    <w:p>
      <w:r>
        <w:rPr>
          <w:sz w:val="22"/>
        </w:rPr>
        <w:t>Welcome to Jarvis, a Python-based AI voice assistant developed as a final year project. This assistant performs a variety of tasks such as speaking responses, opening applications, fetching weather updates, generating passwords, and even interacting with WhatsApp — all triggered by voice commands.</w:t>
      </w:r>
    </w:p>
    <w:p>
      <w:pPr>
        <w:pStyle w:val="Heading1"/>
      </w:pPr>
      <w:r>
        <w:t>Features</w:t>
      </w:r>
    </w:p>
    <w:p>
      <w:r>
        <w:rPr>
          <w:sz w:val="22"/>
        </w:rPr>
        <w:t>- Text to Speech (TTS) using pyttsx3</w:t>
      </w:r>
    </w:p>
    <w:p>
      <w:r>
        <w:rPr>
          <w:sz w:val="22"/>
        </w:rPr>
        <w:t>- Custom Voice Selection (Male/Female)</w:t>
      </w:r>
    </w:p>
    <w:p>
      <w:r>
        <w:rPr>
          <w:sz w:val="22"/>
        </w:rPr>
        <w:t>- Date &amp; Time Announcement</w:t>
      </w:r>
    </w:p>
    <w:p>
      <w:r>
        <w:rPr>
          <w:sz w:val="22"/>
        </w:rPr>
        <w:t>- Personalized Greeting &amp; Wishing</w:t>
      </w:r>
    </w:p>
    <w:p>
      <w:r>
        <w:rPr>
          <w:sz w:val="22"/>
        </w:rPr>
        <w:t>- Send WhatsApp Messages via browser</w:t>
      </w:r>
    </w:p>
    <w:p>
      <w:r>
        <w:rPr>
          <w:sz w:val="22"/>
        </w:rPr>
        <w:t>- Search Wikipedia &amp; Google</w:t>
      </w:r>
    </w:p>
    <w:p>
      <w:r>
        <w:rPr>
          <w:sz w:val="22"/>
        </w:rPr>
        <w:t>- Play YouTube Videos</w:t>
      </w:r>
    </w:p>
    <w:p>
      <w:r>
        <w:rPr>
          <w:sz w:val="22"/>
        </w:rPr>
        <w:t>- Get Live Weather Updates using OpenWeatherMap API</w:t>
      </w:r>
    </w:p>
    <w:p>
      <w:r>
        <w:rPr>
          <w:sz w:val="22"/>
        </w:rPr>
        <w:t>- Fetch News Headlines using NewsAPI</w:t>
      </w:r>
    </w:p>
    <w:p>
      <w:r>
        <w:rPr>
          <w:sz w:val="22"/>
        </w:rPr>
        <w:t>- Read Selected Text from clipboard</w:t>
      </w:r>
    </w:p>
    <w:p>
      <w:r>
        <w:rPr>
          <w:sz w:val="22"/>
        </w:rPr>
        <w:t>- Open Apps &amp; Folders (e.g., VS Code, Downloads)</w:t>
      </w:r>
    </w:p>
    <w:p>
      <w:r>
        <w:rPr>
          <w:sz w:val="22"/>
        </w:rPr>
        <w:t>- Tell Random Jokes using pyjokes</w:t>
      </w:r>
    </w:p>
    <w:p>
      <w:r>
        <w:rPr>
          <w:sz w:val="22"/>
        </w:rPr>
        <w:t>- Take Screenshots with pyautogui</w:t>
      </w:r>
    </w:p>
    <w:p>
      <w:r>
        <w:rPr>
          <w:sz w:val="22"/>
        </w:rPr>
        <w:t>- Remember Information (Save &amp; Recall Notes)</w:t>
      </w:r>
    </w:p>
    <w:p>
      <w:r>
        <w:rPr>
          <w:sz w:val="22"/>
        </w:rPr>
        <w:t>- Password Generator</w:t>
      </w:r>
    </w:p>
    <w:p>
      <w:r>
        <w:rPr>
          <w:sz w:val="22"/>
        </w:rPr>
        <w:t>- Flip Coin / Roll Dice</w:t>
      </w:r>
    </w:p>
    <w:p>
      <w:r>
        <w:rPr>
          <w:sz w:val="22"/>
        </w:rPr>
        <w:t>- CPU &amp; Battery Status using psutil</w:t>
      </w:r>
    </w:p>
    <w:p>
      <w:r>
        <w:rPr>
          <w:sz w:val="22"/>
        </w:rPr>
        <w:t>- Wake Word Detection using nltk</w:t>
      </w:r>
    </w:p>
    <w:p>
      <w:pPr>
        <w:pStyle w:val="Heading1"/>
      </w:pPr>
      <w:r>
        <w:t>Installation</w:t>
      </w:r>
    </w:p>
    <w:p>
      <w:r>
        <w:rPr>
          <w:sz w:val="22"/>
        </w:rPr>
        <w:t>1. Clone the Repository</w:t>
      </w:r>
    </w:p>
    <w:p>
      <w:r>
        <w:rPr>
          <w:sz w:val="22"/>
        </w:rPr>
        <w:t xml:space="preserve">   git clone https://github.com/yourusername/Jarvis-AI-Assistant.git</w:t>
      </w:r>
    </w:p>
    <w:p>
      <w:r>
        <w:rPr>
          <w:sz w:val="22"/>
        </w:rPr>
        <w:t xml:space="preserve">   cd Jarvis-AI-Assistant</w:t>
      </w:r>
    </w:p>
    <w:p>
      <w:r>
        <w:rPr>
          <w:sz w:val="22"/>
        </w:rPr>
        <w:t>2. Install Dependencies</w:t>
      </w:r>
    </w:p>
    <w:p>
      <w:r>
        <w:rPr>
          <w:sz w:val="22"/>
        </w:rPr>
        <w:t xml:space="preserve">   pip install -r requirements.txt</w:t>
      </w:r>
    </w:p>
    <w:p>
      <w:r>
        <w:rPr>
          <w:sz w:val="22"/>
        </w:rPr>
        <w:t>If requirements.txt is not provided, install manually:</w:t>
      </w:r>
    </w:p>
    <w:p>
      <w:r>
        <w:rPr>
          <w:sz w:val="22"/>
        </w:rPr>
        <w:t xml:space="preserve">   pip install pyttsx3 pyautogui wikipedia pywhatkit requests clipboard newsapi-python pyjokes psutil nltk</w:t>
      </w:r>
    </w:p>
    <w:p>
      <w:r>
        <w:rPr>
          <w:sz w:val="22"/>
        </w:rPr>
        <w:t>3. Setup APIs</w:t>
      </w:r>
    </w:p>
    <w:p>
      <w:r>
        <w:rPr>
          <w:sz w:val="22"/>
        </w:rPr>
        <w:t xml:space="preserve">   - OpenWeatherMap API: https://openweathermap.org/</w:t>
      </w:r>
    </w:p>
    <w:p>
      <w:r>
        <w:rPr>
          <w:sz w:val="22"/>
        </w:rPr>
        <w:t xml:space="preserve">   - News API: https://newsapi.org/</w:t>
      </w:r>
    </w:p>
    <w:p>
      <w:r>
        <w:rPr>
          <w:sz w:val="22"/>
        </w:rPr>
        <w:t>4. Run the Assistant</w:t>
      </w:r>
    </w:p>
    <w:p>
      <w:r>
        <w:rPr>
          <w:sz w:val="22"/>
        </w:rPr>
        <w:t xml:space="preserve">   python Jarvis.py</w:t>
      </w:r>
    </w:p>
    <w:p>
      <w:pPr>
        <w:pStyle w:val="Heading1"/>
      </w:pPr>
      <w:r>
        <w:t>Folder Structure</w:t>
      </w:r>
    </w:p>
    <w:p>
      <w:r>
        <w:rPr>
          <w:sz w:val="22"/>
        </w:rPr>
        <w:br/>
        <w:t>Jarvis-AI-Assistant/</w:t>
        <w:br/>
        <w:t>├── Jarvis.py                # Main voice assistant logic</w:t>
        <w:br/>
        <w:t>├── data.txt                 # Memory file for remember function</w:t>
        <w:br/>
        <w:t>├── /screenshots             # Saved screenshots</w:t>
        <w:br/>
        <w:t>├── requirements.txt         # All Python dependencies</w:t>
        <w:br/>
        <w:t>├── README.md                # You are here</w:t>
        <w:br/>
        <w:t>└── ...</w:t>
        <w:br/>
      </w:r>
    </w:p>
    <w:p>
      <w:pPr>
        <w:pStyle w:val="Heading1"/>
      </w:pPr>
      <w:r>
        <w:t>Tools Used</w:t>
      </w:r>
    </w:p>
    <w:p>
      <w:r>
        <w:rPr>
          <w:sz w:val="22"/>
        </w:rPr>
        <w:t>- Python 3.x</w:t>
      </w:r>
    </w:p>
    <w:p>
      <w:r>
        <w:rPr>
          <w:sz w:val="22"/>
        </w:rPr>
        <w:t>- VS Code</w:t>
      </w:r>
    </w:p>
    <w:p>
      <w:r>
        <w:rPr>
          <w:sz w:val="22"/>
        </w:rPr>
        <w:t>- Wallpaper Engine (for UI Simulation)</w:t>
      </w:r>
    </w:p>
    <w:p>
      <w:pPr>
        <w:pStyle w:val="Heading1"/>
      </w:pPr>
      <w:r>
        <w:t>Future Enhancements</w:t>
      </w:r>
    </w:p>
    <w:p>
      <w:r>
        <w:rPr>
          <w:sz w:val="22"/>
        </w:rPr>
        <w:t>- Integrate with smart devices (IoT)</w:t>
      </w:r>
    </w:p>
    <w:p>
      <w:r>
        <w:rPr>
          <w:sz w:val="22"/>
        </w:rPr>
        <w:t>- Add GUI using Tkinter/PyQt5</w:t>
      </w:r>
    </w:p>
    <w:p>
      <w:r>
        <w:rPr>
          <w:sz w:val="22"/>
        </w:rPr>
        <w:t>- Enhance NLP features using transformers</w:t>
      </w:r>
    </w:p>
    <w:p>
      <w:r>
        <w:rPr>
          <w:sz w:val="22"/>
        </w:rPr>
        <w:t>- Incorporate real-time sentiment analysis</w:t>
      </w:r>
    </w:p>
    <w:p>
      <w:pPr>
        <w:pStyle w:val="Heading1"/>
      </w:pPr>
      <w:r>
        <w:t>Credits</w:t>
      </w:r>
    </w:p>
    <w:p>
      <w:r>
        <w:rPr>
          <w:sz w:val="22"/>
        </w:rPr>
        <w:t>Developed by Rajesh Kumar Jogi as part of the final year project for B.Tech/B.Sc in Computer Science.</w:t>
      </w:r>
    </w:p>
    <w:p>
      <w:pPr>
        <w:pStyle w:val="Heading1"/>
      </w:pPr>
      <w:r>
        <w:t>License</w:t>
      </w:r>
    </w:p>
    <w:p>
      <w:r>
        <w:rPr>
          <w:sz w:val="22"/>
        </w:rPr>
        <w:t>This project is licensed under the MIT License.</w:t>
      </w:r>
    </w:p>
    <w:p>
      <w:pPr>
        <w:pStyle w:val="Heading1"/>
      </w:pPr>
      <w:r>
        <w:t>Feedback &amp; Contributions</w:t>
      </w:r>
    </w:p>
    <w:p>
      <w:r>
        <w:rPr>
          <w:sz w:val="22"/>
        </w:rPr>
        <w:t>Feel free to fork, submit pull requests, or open issues to improve this AI assistant!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